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1012 - Government College of Engineering,Yavatmal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183753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Engineering</w:t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135327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45398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30571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175270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41133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102830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51050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170458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55896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