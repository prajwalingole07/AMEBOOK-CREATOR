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2015 - PURANMAL LAHOTI GOVERNMENT INSTITUTE OF ENGINEERING AND TECHNOLOGY, LATUR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Available in MHT-CET Record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Available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CET R1-R4 + AI (JEE)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Home University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41670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90.10%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57504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86.27%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179070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47.46%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101647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74.82%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65336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84.38%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53676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87.24%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62645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85.13%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47687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88.72%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30472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92.81%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27449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93.46%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54947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86.88%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210478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27.57%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80452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80.56%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37280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91.14%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46684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88.87%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71481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82.92%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106718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73.34%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115788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70.94%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82993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79.99%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93197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77.26%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97520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76.26%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81484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80.43%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102112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74.81%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31471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92.56%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66562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84.03%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123150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68.65%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171403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51.01%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75021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81.93%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88340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78.69%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83656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79.70%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Artificial Intelligence and Data Science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34739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91.79%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120460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69.39%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86920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78.90%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156979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56.93%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86374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79.00%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78789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80.97%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88253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78.69%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85880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79.07%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72638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82.52%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41987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90.06%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62493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85.16%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88661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78.47%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199514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35.60%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151791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59.21%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65546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84.34%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77605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81.31%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2015 - PURANMAL LAHOTI GOVERNMENT INSTITUTE OF ENGINEERING AND TECHNOLOGY, LATUR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Available in MHT-CET Record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Available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CET R1-R4 + AI (JEE)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Other Than Home University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40543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90.33%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66140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84.21%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64172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84.49%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43652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89.56%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47742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88.72%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47687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88.72%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30472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92.81%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33872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92.01%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57249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86.30%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108587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72.99%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48440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88.50%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60672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85.47%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114799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71.11%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85355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79.38%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68143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83.70%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68207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83.70%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102112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74.81%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31471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92.56%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58788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85.94%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154010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58.12%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65991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84.25%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91814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77.62%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Artificial Intelligence and Data Science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45556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89.19%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67173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83.93%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53147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87.32%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63846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84.59%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72638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82.52%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41987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90.06%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30073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92.88%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77438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81.33%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68856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83.45%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40836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90.29%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