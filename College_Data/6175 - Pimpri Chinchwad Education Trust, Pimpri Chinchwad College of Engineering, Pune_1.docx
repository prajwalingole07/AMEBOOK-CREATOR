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6175 - Pimpri Chinchwad Education Trust, Pimpri Chinchwad College of Engineering, Pune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SPPU, PUNE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PUNE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25302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94.00%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90575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77.90%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94.48%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96.27%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30022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92.88%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27309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93.49%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90.11%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91.21%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91016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77.86%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96.11%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96.40%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99.05%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15774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96.32%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59888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85.69%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96.81%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98.81%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95.70%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50959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87.92%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96.40%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97.13%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98.54%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95.61%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65368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84.38%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96.27%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95.73%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94.70%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47095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88.83%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95.66%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98.04%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98.43%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94.89%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62208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85.17%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94.93%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96.94%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96.71%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94.70%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26888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93.64%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117517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70.41%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94.67%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97.05%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97.68%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Engineering ( VLSI Design and Technology)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94.89%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108197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73.02%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29101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93.13%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95.54%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97.92%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97.59%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96.08%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97.93%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94.59%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92.81%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95.94%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26477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93.73%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96.96%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27222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93.51%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86296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79.00%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30148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92.87%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96.14%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95.49%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15411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96.39%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98.43%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92.93%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90.18%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100171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75.23%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54226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87.12%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28973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93.16%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29644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92.98%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97.55%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96.26%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95.86%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84.21%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96.70%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98.46%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98.46%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97.59%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98.87%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95.95%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94.98%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83.86%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96.32%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96.79%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98.38%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