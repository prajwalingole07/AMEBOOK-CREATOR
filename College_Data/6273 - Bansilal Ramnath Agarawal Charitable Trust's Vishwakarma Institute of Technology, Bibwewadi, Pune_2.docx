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6273 - Bansilal Ramnath Agarawal Charitable Trust's Vishwakarma Institute of Technology, Bibwewadi, Pune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10054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88525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20604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18716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54929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16147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10030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14088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8358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23046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17670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8358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10475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8372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29566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112690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25275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10193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25406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208832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39954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23433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23381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16999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11702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59179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16114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60635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17711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11372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Engineering(Data Science)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61596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(Artificial Intelligence)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6293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67128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6836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25642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76552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(Internet of Things and Cyber Security Includin...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9218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115521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14793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 (Software Engineering)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7688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8521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25698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24092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11075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9286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18682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25477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108290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20299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