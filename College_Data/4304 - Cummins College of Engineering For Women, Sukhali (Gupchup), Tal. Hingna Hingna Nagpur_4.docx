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4304 - Cummins College of Engineering For Women, Sukhali (Gupchup), Tal. Hingna Hingna Nagpur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RTMNU,NAGPUR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NAGPUR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31069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92.63%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26349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93.76%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78.17%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27832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93.43%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51988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87.62%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75.22%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60131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85.68%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54532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87.01%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81.27%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90.48%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70029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83.17%</w:t>
            </w:r>
          </w:p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76622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81.61%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88.07%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74.83%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87.26%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82.13%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51.72%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78340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81.13%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72381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82.58%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87.03%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75810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81.86%</w:t>
            </w:r>
          </w:p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121129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69.17%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81.67%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68.61%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88.73%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74570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81.97%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195767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38.09%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131208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66.10%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111837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72.04%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93941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77.20%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83.15%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160036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55.67%</w:t>
            </w:r>
          </w:p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60312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85.65%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40287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90.45%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28289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77.59%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30812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92.72%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55121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86.86%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166878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52.70%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89.43%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63543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84.75%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83831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79.70%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88.30%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85.89%</w:t>
            </w:r>
          </w:p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