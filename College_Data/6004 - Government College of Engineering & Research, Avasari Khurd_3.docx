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6004 - 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138310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73841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74434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67385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84666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74990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24155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23769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173759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31945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50822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32190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174892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51837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26055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151728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100651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50079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23319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45227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79582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159933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89813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83926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43831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169792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128503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126561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159648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102937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115916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32429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61761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40482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57984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41457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34182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41821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73691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52043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6004 - 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32508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50575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47971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33623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39576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26161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75113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28402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41524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19132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37502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20281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46995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37140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40475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67948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79017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121305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54331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79582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46557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117652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51342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60894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23968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21769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45567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48466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36986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50542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6004 - 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54156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79582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92607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