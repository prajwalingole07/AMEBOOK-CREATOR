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1107 - P. R. Pote Patil College of Engineering &amp; Management,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79356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115846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133312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116283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129930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103560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135301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94752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227034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70302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58064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110440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122769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126654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100092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167252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46317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59898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124111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72724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76240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64415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85096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60891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53219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64974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33164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65817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78780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66412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74137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43909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86244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58316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101445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208290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119767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99352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104767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78897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140232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154284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70569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84018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112517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140577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86548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178783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73050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165172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108090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90706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92983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99455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60891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128620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140470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58086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48094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91351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213457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113940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95448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70457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111305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85208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125197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225103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120077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116805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140112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88285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149227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205208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63216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105800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65988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111255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89167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181943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45306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85171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172029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82826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92255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93653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85644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82261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82630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95138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46789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108989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180045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72977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93140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126027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58465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100332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Artificial Intelligence and Data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50568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91880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187187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101830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88968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93171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112732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79234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80696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112697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59717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53146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79797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224036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79754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80955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107302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68059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103281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