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16006 - COEP Technological University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10408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6495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48294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18994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10980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4217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4681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6365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3545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43931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7630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32910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7509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3588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14251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4139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Manufacturing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2999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13955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Metallurgy and Material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2983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17916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12369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5877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7792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24399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19776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Machine Learning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2658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