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6004-6004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Home University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Civil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57258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90743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180225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73841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167740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62011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81726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70106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80633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70429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106791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95990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67385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89277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105938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38783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22217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56006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199944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24155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21076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26752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19780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18398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80926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53922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29067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21897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22153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27750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15014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29251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77742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199944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63791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91436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32190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33574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51440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34927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61975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174892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74618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42606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31966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28121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60769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24538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Instrumentation and Control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59330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176042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67813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97791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114447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79652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72098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45227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182918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77375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76414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167215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39854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Automobile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83377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203355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158153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128268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96668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107501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107226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186770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128503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126561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159648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133877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129874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188704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56215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38549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74125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142708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96516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94437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97218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61009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43282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54574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50048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138964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73691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55779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70763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185270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30679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