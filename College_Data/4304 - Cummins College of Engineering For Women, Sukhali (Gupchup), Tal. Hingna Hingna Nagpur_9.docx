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drawing>
          <wp:inline xmlns:a="http://schemas.openxmlformats.org/drawingml/2006/main" xmlns:pic="http://schemas.openxmlformats.org/drawingml/2006/picture">
            <wp:extent cx="914400" cy="91293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2937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49"/>
        <w:gridCol w:w="3849"/>
        <w:gridCol w:w="3849"/>
        <w:gridCol w:w="3849"/>
      </w:tblGrid>
      <w:tr>
        <w:tc>
          <w:tcPr>
            <w:tcW w:type="dxa" w:w="5760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 xml:space="preserve">College Code &amp; Name: </w:t>
            </w:r>
            <w:r>
              <w:rPr>
                <w:rFonts w:ascii="Arial" w:hAnsi="Arial" w:eastAsia="Arial"/>
                <w:b w:val="0"/>
                <w:sz w:val="16"/>
              </w:rPr>
              <w:t>4304 - Cummins College of Engineering For Women, Sukhali (Gupchup), Tal. Hingna Hingna Nagpur</w:t>
            </w:r>
          </w:p>
        </w:tc>
        <w:tc>
          <w:tcPr>
            <w:tcW w:type="dxa" w:w="2880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 xml:space="preserve">NBA Grading: </w:t>
            </w:r>
            <w:r>
              <w:rPr>
                <w:rFonts w:ascii="Arial" w:hAnsi="Arial" w:eastAsia="Arial"/>
                <w:b w:val="0"/>
                <w:sz w:val="16"/>
              </w:rPr>
              <w:t>Available in MHT-CET Record</w:t>
            </w:r>
          </w:p>
        </w:tc>
        <w:tc>
          <w:tcPr>
            <w:tcW w:type="dxa" w:w="2160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 xml:space="preserve">Total Seats: </w:t>
            </w:r>
            <w:r>
              <w:rPr>
                <w:rFonts w:ascii="Arial" w:hAnsi="Arial" w:eastAsia="Arial"/>
                <w:b w:val="0"/>
                <w:sz w:val="16"/>
              </w:rPr>
              <w:t>Available</w:t>
            </w:r>
          </w:p>
        </w:tc>
        <w:tc>
          <w:tcPr>
            <w:tcW w:type="dxa" w:w="3600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 xml:space="preserve">Available Cut-off: </w:t>
            </w:r>
            <w:r>
              <w:rPr>
                <w:rFonts w:ascii="Arial" w:hAnsi="Arial" w:eastAsia="Arial"/>
                <w:b w:val="0"/>
                <w:sz w:val="16"/>
              </w:rPr>
              <w:t>CET R1-R4 + AI (JEE) (Rank + %ile)</w:t>
            </w:r>
          </w:p>
        </w:tc>
      </w:tr>
      <w:tr>
        <w:tc>
          <w:tcPr>
            <w:tcW w:type="dxa" w:w="15396"/>
            <w:gridSpan w:val="4"/>
            <w:vMerge w:val="restart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/>
            </w:pPr>
            <w:r/>
            <w:r>
              <w:rPr>
                <w:rFonts w:ascii="Arial" w:hAnsi="Arial" w:eastAsia="Arial"/>
                <w:b/>
                <w:sz w:val="14"/>
              </w:rPr>
              <w:t xml:space="preserve">University: </w:t>
            </w:r>
            <w:r>
              <w:rPr>
                <w:rFonts w:ascii="Arial" w:hAnsi="Arial" w:eastAsia="Arial"/>
                <w:b w:val="0"/>
                <w:sz w:val="14"/>
              </w:rPr>
              <w:t>RTMNU,NAGPUR</w:t>
            </w:r>
            <w:r>
              <w:rPr>
                <w:rFonts w:ascii="Arial" w:hAnsi="Arial" w:eastAsia="Arial"/>
                <w:b/>
                <w:sz w:val="14"/>
              </w:rPr>
              <w:t xml:space="preserve">    Status: </w:t>
            </w:r>
            <w:r>
              <w:rPr>
                <w:rFonts w:ascii="Arial" w:hAnsi="Arial" w:eastAsia="Arial"/>
                <w:b w:val="0"/>
                <w:sz w:val="14"/>
              </w:rPr>
              <w:t>PRIVATE, Autonomous</w:t>
            </w:r>
            <w:r>
              <w:rPr>
                <w:rFonts w:ascii="Arial" w:hAnsi="Arial" w:eastAsia="Arial"/>
                <w:b/>
                <w:sz w:val="14"/>
              </w:rPr>
              <w:t xml:space="preserve">    City: </w:t>
            </w:r>
            <w:r>
              <w:rPr>
                <w:rFonts w:ascii="Arial" w:hAnsi="Arial" w:eastAsia="Arial"/>
                <w:b w:val="0"/>
                <w:sz w:val="14"/>
              </w:rPr>
              <w:t>NAGPUR</w:t>
            </w:r>
          </w:p>
        </w:tc>
      </w:tr>
      <w:tr>
        <w:tc>
          <w:tcPr>
            <w:tcW w:type="dxa" w:w="15396"/>
            <w:gridSpan w:val="4"/>
            <w:vMerge/>
          </w:tcPr>
          <w:p/>
        </w:tc>
      </w:tr>
    </w:tbl>
    <w:p>
      <w:pPr>
        <w:jc w:val="left"/>
        <w:spacing w:before="120" w:after="60"/>
      </w:pPr>
      <w:r>
        <w:rPr>
          <w:b/>
          <w:sz w:val="22"/>
          <w:rFonts w:ascii="Arial" w:hAnsi="Arial" w:eastAsia="Arial"/>
        </w:rPr>
        <w:t>State Level Cut-Off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</w:tblGrid>
      <w:tr>
        <w:tc>
          <w:tcPr>
            <w:tcW w:type="dxa" w:w="3888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Branch (Intake)</w:t>
            </w:r>
          </w:p>
        </w:tc>
        <w:tc>
          <w:tcPr>
            <w:tcW w:type="dxa" w:w="1008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Gender</w:t>
            </w:r>
          </w:p>
        </w:tc>
        <w:tc>
          <w:tcPr>
            <w:tcW w:type="dxa" w:w="1037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OPEN</w:t>
            </w:r>
          </w:p>
        </w:tc>
        <w:tc>
          <w:tcPr>
            <w:tcW w:type="dxa" w:w="1037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SC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ST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VJ-DT</w:t>
            </w:r>
          </w:p>
        </w:tc>
        <w:tc>
          <w:tcPr>
            <w:tcW w:type="dxa" w:w="1152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NT-1 (B)</w:t>
            </w:r>
          </w:p>
        </w:tc>
        <w:tc>
          <w:tcPr>
            <w:tcW w:type="dxa" w:w="1152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NT-2 (C)</w:t>
            </w:r>
          </w:p>
        </w:tc>
        <w:tc>
          <w:tcPr>
            <w:tcW w:type="dxa" w:w="1152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NT-3 (D)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OBC</w:t>
            </w:r>
          </w:p>
        </w:tc>
        <w:tc>
          <w:tcPr>
            <w:tcW w:type="dxa" w:w="1037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SEBC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EWS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TFWS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AI (JEE)</w:t>
            </w:r>
          </w:p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Computer Engineering</w:t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vMerge w:val="restart"/>
            <w:tcBorders>
              <w:top w:val="single" w:sz="4" w:space="0" w:color="000000"/>
              <w:left w:val="single" w:sz="4" w:space="0" w:color="000000"/>
              <w:bottom w:val="nil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31069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(92.63%)</w:t>
            </w:r>
          </w:p>
        </w:tc>
        <w:tc>
          <w:tcPr>
            <w:tcW w:type="dxa" w:w="936"/>
            <w:shd w:fill="FFFFFF"/>
            <w:vMerge w:val="restart"/>
            <w:tcBorders>
              <w:top w:val="single" w:sz="4" w:space="0" w:color="000000"/>
              <w:left w:val="single" w:sz="4" w:space="0" w:color="000000"/>
              <w:bottom w:val="nil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26349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(93.76%)</w:t>
            </w:r>
          </w:p>
        </w:tc>
        <w:tc>
          <w:tcPr>
            <w:tcW w:type="dxa" w:w="936"/>
            <w:shd w:fill="FFFFFF"/>
            <w:vMerge w:val="restart"/>
            <w:tcBorders>
              <w:top w:val="single" w:sz="4" w:space="0" w:color="000000"/>
              <w:left w:val="single" w:sz="4" w:space="0" w:color="000000"/>
              <w:bottom w:val="nil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27725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(78.17%)</w:t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27832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(93.43%)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51988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(87.62%)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100425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(75.22%)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60131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(85.68%)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54532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(87.01%)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77778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(81.27%)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40123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(90.48%)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70029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(83.17%)</w:t>
            </w:r>
          </w:p>
        </w:tc>
        <w:tc>
          <w:tcPr>
            <w:tcW w:type="dxa" w:w="936"/>
            <w:shd w:fill="F2F7FC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936"/>
            <w:shd w:fill="F2F7FC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936"/>
            <w:shd w:fill="F2F7FC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Electronics and Telecommunication Engg</w:t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vMerge w:val="restart"/>
            <w:tcBorders>
              <w:top w:val="single" w:sz="4" w:space="0" w:color="000000"/>
              <w:left w:val="single" w:sz="4" w:space="0" w:color="000000"/>
              <w:bottom w:val="nil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76622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(81.61%)</w:t>
            </w:r>
          </w:p>
        </w:tc>
        <w:tc>
          <w:tcPr>
            <w:tcW w:type="dxa" w:w="936"/>
            <w:shd w:fill="FFFFFF"/>
            <w:vMerge w:val="restart"/>
            <w:tcBorders>
              <w:top w:val="single" w:sz="4" w:space="0" w:color="000000"/>
              <w:left w:val="single" w:sz="4" w:space="0" w:color="000000"/>
              <w:bottom w:val="nil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50432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(88.07%)</w:t>
            </w:r>
          </w:p>
        </w:tc>
        <w:tc>
          <w:tcPr>
            <w:tcW w:type="dxa" w:w="936"/>
            <w:shd w:fill="FFFFFF"/>
            <w:vMerge w:val="restart"/>
            <w:tcBorders>
              <w:top w:val="single" w:sz="4" w:space="0" w:color="000000"/>
              <w:left w:val="single" w:sz="4" w:space="0" w:color="000000"/>
              <w:bottom w:val="nil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32313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(74.83%)</w:t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53355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(87.26%)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74167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(82.13%)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170169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(51.72%)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78340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(81.13%)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72381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(82.58%)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54442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(87.03%)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75810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(81.86%)</w:t>
            </w:r>
          </w:p>
        </w:tc>
        <w:tc>
          <w:tcPr>
            <w:tcW w:type="dxa" w:w="936"/>
            <w:shd w:fill="F2F7FC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936"/>
            <w:shd w:fill="F2F7FC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936"/>
            <w:shd w:fill="F2F7FC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Mechanical Engineering</w:t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vMerge w:val="restart"/>
            <w:tcBorders>
              <w:top w:val="single" w:sz="4" w:space="0" w:color="000000"/>
              <w:left w:val="single" w:sz="4" w:space="0" w:color="000000"/>
              <w:bottom w:val="nil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121129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(69.17%)</w:t>
            </w:r>
          </w:p>
        </w:tc>
        <w:tc>
          <w:tcPr>
            <w:tcW w:type="dxa" w:w="936"/>
            <w:shd w:fill="FFFFFF"/>
            <w:vMerge w:val="restart"/>
            <w:tcBorders>
              <w:top w:val="single" w:sz="4" w:space="0" w:color="000000"/>
              <w:left w:val="single" w:sz="4" w:space="0" w:color="000000"/>
              <w:bottom w:val="nil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76443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(81.67%)</w:t>
            </w:r>
          </w:p>
        </w:tc>
        <w:tc>
          <w:tcPr>
            <w:tcW w:type="dxa" w:w="936"/>
            <w:shd w:fill="FFFFFF"/>
            <w:vMerge w:val="restart"/>
            <w:tcBorders>
              <w:top w:val="single" w:sz="4" w:space="0" w:color="000000"/>
              <w:left w:val="single" w:sz="4" w:space="0" w:color="000000"/>
              <w:bottom w:val="nil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41286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(68.61%)</w:t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47586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(88.73%)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74570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(81.97%)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195767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(38.09%)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131208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(66.10%)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111837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(72.04%)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93941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(77.20%)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70411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(83.15%)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160036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(55.67%)</w:t>
            </w:r>
          </w:p>
        </w:tc>
        <w:tc>
          <w:tcPr>
            <w:tcW w:type="dxa" w:w="936"/>
            <w:shd w:fill="F2F7FC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936"/>
            <w:shd w:fill="F2F7FC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936"/>
            <w:shd w:fill="F2F7FC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Computer Science and Engineering(Artificial Intelligence and Machine Learning)</w:t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vMerge w:val="restart"/>
            <w:tcBorders>
              <w:top w:val="single" w:sz="4" w:space="0" w:color="000000"/>
              <w:left w:val="single" w:sz="4" w:space="0" w:color="000000"/>
              <w:bottom w:val="nil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60312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(85.65%)</w:t>
            </w:r>
          </w:p>
        </w:tc>
        <w:tc>
          <w:tcPr>
            <w:tcW w:type="dxa" w:w="936"/>
            <w:shd w:fill="FFFFFF"/>
            <w:vMerge w:val="restart"/>
            <w:tcBorders>
              <w:top w:val="single" w:sz="4" w:space="0" w:color="000000"/>
              <w:left w:val="single" w:sz="4" w:space="0" w:color="000000"/>
              <w:bottom w:val="nil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40287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(90.45%)</w:t>
            </w:r>
          </w:p>
        </w:tc>
        <w:tc>
          <w:tcPr>
            <w:tcW w:type="dxa" w:w="936"/>
            <w:shd w:fill="FFFFFF"/>
            <w:vMerge w:val="restart"/>
            <w:tcBorders>
              <w:top w:val="single" w:sz="4" w:space="0" w:color="000000"/>
              <w:left w:val="single" w:sz="4" w:space="0" w:color="000000"/>
              <w:bottom w:val="nil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28289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(77.59%)</w:t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30812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(92.72%)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55121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(86.86%)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166878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(52.70%)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44655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(89.43%)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63543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(84.75%)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83831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(79.70%)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48897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(88.30%)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59361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(85.89%)</w:t>
            </w:r>
          </w:p>
        </w:tc>
        <w:tc>
          <w:tcPr>
            <w:tcW w:type="dxa" w:w="936"/>
            <w:shd w:fill="F2F7FC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936"/>
            <w:shd w:fill="F2F7FC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936"/>
            <w:shd w:fill="F2F7FC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</w:tbl>
    <w:sectPr w:rsidR="00FC693F" w:rsidRPr="0006063C" w:rsidSect="00034616">
      <w:pgSz w:w="16838" w:h="11906"/>
      <w:pgMar w:top="720" w:right="720" w:bottom="648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Arial" w:hAnsi="Arial" w:eastAsia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