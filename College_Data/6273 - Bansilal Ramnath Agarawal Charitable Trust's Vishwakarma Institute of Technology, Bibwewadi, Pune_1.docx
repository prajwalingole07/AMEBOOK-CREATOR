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6273 - Bansilal Ramnath Agarawal Charitable Trust's Vishwakarma Institute of Technology, Bibwewadi, Pune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10054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28362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88525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20604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19522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21163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12146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17199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14153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36418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67660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46452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26548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18716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18890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29176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3967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51947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11721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8037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6447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5260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5130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5785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20531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54929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16147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10030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10644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6855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7414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7922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5658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18077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53330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14088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8358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8086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7667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5882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7034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23046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79369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17670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11204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11959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7932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8265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4066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6234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60586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20870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8358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10475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10856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8372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9713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9183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29566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112690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25275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12582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10193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16097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6174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11047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26195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117566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41551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33211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25406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22734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14047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15927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10803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44279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208832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39954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20070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12807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13624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10712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8628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23433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65458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23381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16999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11702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10712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11426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11753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34795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164464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59179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16114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22678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5440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60635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12586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9805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6438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6047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6264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21934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53518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17711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11372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7710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9067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Engineering(Data Science)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7120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61596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18118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9939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8772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7291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7907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27065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73065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13026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8109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10049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4734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 (Artificial Intelligence)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6293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20254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67128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16919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11570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7145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6836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7170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7112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25642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76552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21075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13851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7397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9082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 (Internet of Things and Cyber Security Includin...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7837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19030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67608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14276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11727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10675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9293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8630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8930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9218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27131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115521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14793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17476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9834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12916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5810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 (Software Engineering)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6947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20885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65427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16545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10090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7377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7688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8521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25698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64985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24092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11075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9286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9463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10774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5737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Data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7403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21014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56861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18682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9929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9085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9255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7624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8917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25477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108290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20299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11573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14332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9351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10808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