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1005 - Sant Gadge Baba Amravati University,Amravati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Food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28070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31504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81381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37717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48034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31338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16882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33476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26664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Oil and Paints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155017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189782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196315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171917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190791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158700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170959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224287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69237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Paper and Pulp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159201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211898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192702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167436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184945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Petro Chemical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123766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172946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162190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141538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164428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187953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114407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1005 - Sant Gadge Baba Amravati University,Amravati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Other Than 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Food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15103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26654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25061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34047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33476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26664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Oil and Paints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89927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153689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136575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224287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69237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Paper and Pulp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78009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155321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123647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Petro Chemical Engineering</w:t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142590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138958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64014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58485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187953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114407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1005 - Sant Gadge Baba Amravati University,Amravati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State Level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33476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26664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224287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69237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187953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114407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