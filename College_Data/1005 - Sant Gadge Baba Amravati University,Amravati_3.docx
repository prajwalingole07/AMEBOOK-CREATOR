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Food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25061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34047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Oil and Paints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89927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153689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136575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Paper and Pulp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155321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Petro Chemical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142590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64014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58485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