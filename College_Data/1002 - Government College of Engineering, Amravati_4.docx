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25869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30936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49413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38815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33773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31224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50959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17689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23605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24712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25385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18446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12639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70849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25923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19920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67881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31177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19845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86167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41080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44238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21940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120869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68228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59699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49003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35010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19248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35687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84699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31582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23115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52918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59079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76286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45104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44149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51721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113645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33295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45770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47328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42406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30231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38110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32463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43575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42241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