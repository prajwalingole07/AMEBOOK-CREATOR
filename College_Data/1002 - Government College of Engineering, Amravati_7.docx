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25869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93.89%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89.27%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79.99%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30936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92.65%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90.97%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49413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88.25%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90.81%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92.01%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89.68%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86.30%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94.21%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93.07%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88.30%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81.24%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31224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92.59%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89.66%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95.94%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50959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87.92%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95.87%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96.48%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23605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94.46%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96.26%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24712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94.19%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89.27%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25385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93.99%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97.03%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97.00%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96.98%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93.84%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70849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83.01%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25923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93.89%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93.84%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94.94%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31177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92.62%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94.76%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90.97%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86167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79.00%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90.18%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44238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89.50%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92.16%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90.10%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94.96%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91.21%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95.55%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94.85%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89.18%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120869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69.31%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85.79%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93.08%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49003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88.29%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96.17%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94.56%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90.33%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35010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91.66%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95.49%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93.19%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35687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91.53%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79.47%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92.53%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94.56%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87.39%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52.86%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81.92%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82.83%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91.73%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90.45%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81.92%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89.69%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59079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85.92%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89.25%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44149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89.51%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93.16%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51721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87.65%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71.48%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33295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92.12%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89.18%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47328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88.80%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42406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89.97%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38110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90.92%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90.76%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93.33%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32463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92.27%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85.30%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43.71%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43575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89.62%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42241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90.02%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47125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88.83%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