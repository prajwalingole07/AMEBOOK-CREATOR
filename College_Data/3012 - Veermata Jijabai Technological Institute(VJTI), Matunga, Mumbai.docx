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3012 - Veermata Jijabai Technological Institute(VJTI), Matunga, Mumbai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12833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4923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1360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4167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2236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2180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3070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1419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5379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3051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9795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5157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20740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10909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3012 - Veermata Jijabai Technological Institute(VJTI), Matunga, Mumbai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Other Than 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12833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4923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1360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4167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2236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2180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3070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1419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5379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3051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9795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5157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20740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10909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3012 - Veermata Jijabai Technological Institute(VJTI), Matunga, Mumbai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4390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15032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41275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10541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8178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7252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5185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6958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4142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22593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38043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9771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8569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12833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4923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2632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7992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134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5554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13697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5758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2198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3061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Information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4169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16184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1946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429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6824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21503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3334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1172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1467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1360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9786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34751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7509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5985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4546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3727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1989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2268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2222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15198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34683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6676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3668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4686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4167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2236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5773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22709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3610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4586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3091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1255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1682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9496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37763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4942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5426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1430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2111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2180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8403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27504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5325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4342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2159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12926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51457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10188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5129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3347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3237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3070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1419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11337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39685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9890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6024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5559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3818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2697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3693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2780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19243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53400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9163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5155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5663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5379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3051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Production EngineeringSandwich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3425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20622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67938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20651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9631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11209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5792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6754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6411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30589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43805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38682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37416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10548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10656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9795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5157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Textile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7359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24222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86425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23130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14051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22943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15929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8736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13648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10901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33174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95258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39242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20198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16731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13470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20740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10909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