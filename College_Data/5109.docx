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914400" cy="9129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293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49"/>
        <w:gridCol w:w="3849"/>
        <w:gridCol w:w="3849"/>
        <w:gridCol w:w="3849"/>
      </w:tblGrid>
      <w:tr>
        <w:tc>
          <w:tcPr>
            <w:tcW w:type="dxa" w:w="57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 xml:space="preserve">College Code &amp; Name: </w:t>
            </w:r>
            <w:r>
              <w:rPr>
                <w:rFonts w:ascii="Arial" w:hAnsi="Arial" w:eastAsia="Arial"/>
                <w:b w:val="0"/>
                <w:sz w:val="16"/>
              </w:rPr>
              <w:t>5109</w:t>
            </w:r>
          </w:p>
        </w:tc>
        <w:tc>
          <w:tcPr>
            <w:tcW w:type="dxa" w:w="288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NBA Grading: </w:t>
            </w:r>
            <w:r>
              <w:rPr>
                <w:rFonts w:ascii="Arial" w:hAnsi="Arial" w:eastAsia="Arial"/>
                <w:b w:val="0"/>
                <w:sz w:val="16"/>
              </w:rPr>
              <w:t>Not Available</w:t>
            </w:r>
          </w:p>
        </w:tc>
        <w:tc>
          <w:tcPr>
            <w:tcW w:type="dxa" w:w="21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Total Seats: </w:t>
            </w:r>
            <w:r>
              <w:rPr>
                <w:rFonts w:ascii="Arial" w:hAnsi="Arial" w:eastAsia="Arial"/>
                <w:b w:val="0"/>
                <w:sz w:val="16"/>
              </w:rPr>
              <w:t>N/A</w:t>
            </w:r>
          </w:p>
        </w:tc>
        <w:tc>
          <w:tcPr>
            <w:tcW w:type="dxa" w:w="360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Available Cut-off: </w:t>
            </w:r>
            <w:r>
              <w:rPr>
                <w:rFonts w:ascii="Arial" w:hAnsi="Arial" w:eastAsia="Arial"/>
                <w:b w:val="0"/>
                <w:sz w:val="16"/>
              </w:rPr>
              <w:t>R1-R4 Rank</w:t>
            </w:r>
          </w:p>
        </w:tc>
      </w:tr>
      <w:tr>
        <w:tc>
          <w:tcPr>
            <w:tcW w:type="dxa" w:w="15396"/>
            <w:gridSpan w:val="4"/>
            <w:vMerge w:val="restart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</w:pPr>
            <w:r/>
          </w:p>
        </w:tc>
      </w:tr>
      <w:tr>
        <w:tc>
          <w:tcPr>
            <w:tcW w:type="dxa" w:w="15396"/>
            <w:gridSpan w:val="4"/>
            <w:vMerge/>
          </w:tcPr>
          <w:p/>
        </w:tc>
      </w:tr>
    </w:tbl>
    <w:p>
      <w:pPr>
        <w:jc w:val="left"/>
        <w:spacing w:before="120" w:after="60"/>
      </w:pPr>
      <w:r>
        <w:rPr>
          <w:b/>
          <w:sz w:val="22"/>
          <w:rFonts w:ascii="Arial" w:hAnsi="Arial" w:eastAsia="Arial"/>
        </w:rPr>
        <w:t>Home University Cut-Off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</w:tblGrid>
      <w:tr>
        <w:tc>
          <w:tcPr>
            <w:tcW w:type="dxa" w:w="388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Branch (Intake)</w:t>
            </w:r>
          </w:p>
        </w:tc>
        <w:tc>
          <w:tcPr>
            <w:tcW w:type="dxa" w:w="100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Gender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OPEN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ST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VJ-DT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NT-1 (B)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NT-2 (C)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NT-3 (D)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OBC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SEBC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EWS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TFWS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AI (JEE)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227376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73721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172780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64796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173872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62747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199637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100889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227376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77246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160170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52191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229000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109779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227376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109039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169386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55696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191618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65446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</w:tbl>
    <w:p>
      <w:r>
        <w:br w:type="page"/>
      </w:r>
    </w:p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914400" cy="9129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293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49"/>
        <w:gridCol w:w="3849"/>
        <w:gridCol w:w="3849"/>
        <w:gridCol w:w="3849"/>
      </w:tblGrid>
      <w:tr>
        <w:tc>
          <w:tcPr>
            <w:tcW w:type="dxa" w:w="57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 xml:space="preserve">College Code &amp; Name: </w:t>
            </w:r>
            <w:r>
              <w:rPr>
                <w:rFonts w:ascii="Arial" w:hAnsi="Arial" w:eastAsia="Arial"/>
                <w:b w:val="0"/>
                <w:sz w:val="16"/>
              </w:rPr>
              <w:t>5109</w:t>
            </w:r>
          </w:p>
        </w:tc>
        <w:tc>
          <w:tcPr>
            <w:tcW w:type="dxa" w:w="288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NBA Grading: </w:t>
            </w:r>
            <w:r>
              <w:rPr>
                <w:rFonts w:ascii="Arial" w:hAnsi="Arial" w:eastAsia="Arial"/>
                <w:b w:val="0"/>
                <w:sz w:val="16"/>
              </w:rPr>
              <w:t>Not Available</w:t>
            </w:r>
          </w:p>
        </w:tc>
        <w:tc>
          <w:tcPr>
            <w:tcW w:type="dxa" w:w="21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Total Seats: </w:t>
            </w:r>
            <w:r>
              <w:rPr>
                <w:rFonts w:ascii="Arial" w:hAnsi="Arial" w:eastAsia="Arial"/>
                <w:b w:val="0"/>
                <w:sz w:val="16"/>
              </w:rPr>
              <w:t>N/A</w:t>
            </w:r>
          </w:p>
        </w:tc>
        <w:tc>
          <w:tcPr>
            <w:tcW w:type="dxa" w:w="360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Available Cut-off: </w:t>
            </w:r>
            <w:r>
              <w:rPr>
                <w:rFonts w:ascii="Arial" w:hAnsi="Arial" w:eastAsia="Arial"/>
                <w:b w:val="0"/>
                <w:sz w:val="16"/>
              </w:rPr>
              <w:t>R1-R4 Rank</w:t>
            </w:r>
          </w:p>
        </w:tc>
      </w:tr>
      <w:tr>
        <w:tc>
          <w:tcPr>
            <w:tcW w:type="dxa" w:w="15396"/>
            <w:gridSpan w:val="4"/>
            <w:vMerge w:val="restart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</w:pPr>
            <w:r/>
          </w:p>
        </w:tc>
      </w:tr>
      <w:tr>
        <w:tc>
          <w:tcPr>
            <w:tcW w:type="dxa" w:w="15396"/>
            <w:gridSpan w:val="4"/>
            <w:vMerge/>
          </w:tcPr>
          <w:p/>
        </w:tc>
      </w:tr>
    </w:tbl>
    <w:p>
      <w:pPr>
        <w:jc w:val="left"/>
        <w:spacing w:before="120" w:after="60"/>
      </w:pPr>
      <w:r>
        <w:rPr>
          <w:b/>
          <w:sz w:val="22"/>
          <w:rFonts w:ascii="Arial" w:hAnsi="Arial" w:eastAsia="Arial"/>
        </w:rPr>
        <w:t>Other Than Home University Cut-Off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</w:tblGrid>
      <w:tr>
        <w:tc>
          <w:tcPr>
            <w:tcW w:type="dxa" w:w="388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Branch (Intake)</w:t>
            </w:r>
          </w:p>
        </w:tc>
        <w:tc>
          <w:tcPr>
            <w:tcW w:type="dxa" w:w="100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Gender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OPEN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ST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VJ-DT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NT-1 (B)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NT-2 (C)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NT-3 (D)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OBC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SEBC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EWS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TFWS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AI (JEE)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227376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73721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172780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64796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173872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62747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199637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100889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227376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77246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160170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52191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229000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109779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227376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109039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169386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55696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191618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65446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</w:tbl>
    <w:p>
      <w:r>
        <w:br w:type="page"/>
      </w:r>
    </w:p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914400" cy="91293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293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49"/>
        <w:gridCol w:w="3849"/>
        <w:gridCol w:w="3849"/>
        <w:gridCol w:w="3849"/>
      </w:tblGrid>
      <w:tr>
        <w:tc>
          <w:tcPr>
            <w:tcW w:type="dxa" w:w="57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 xml:space="preserve">College Code &amp; Name: </w:t>
            </w:r>
            <w:r>
              <w:rPr>
                <w:rFonts w:ascii="Arial" w:hAnsi="Arial" w:eastAsia="Arial"/>
                <w:b w:val="0"/>
                <w:sz w:val="16"/>
              </w:rPr>
              <w:t>5109</w:t>
            </w:r>
          </w:p>
        </w:tc>
        <w:tc>
          <w:tcPr>
            <w:tcW w:type="dxa" w:w="288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NBA Grading: </w:t>
            </w:r>
            <w:r>
              <w:rPr>
                <w:rFonts w:ascii="Arial" w:hAnsi="Arial" w:eastAsia="Arial"/>
                <w:b w:val="0"/>
                <w:sz w:val="16"/>
              </w:rPr>
              <w:t>Not Available</w:t>
            </w:r>
          </w:p>
        </w:tc>
        <w:tc>
          <w:tcPr>
            <w:tcW w:type="dxa" w:w="21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Total Seats: </w:t>
            </w:r>
            <w:r>
              <w:rPr>
                <w:rFonts w:ascii="Arial" w:hAnsi="Arial" w:eastAsia="Arial"/>
                <w:b w:val="0"/>
                <w:sz w:val="16"/>
              </w:rPr>
              <w:t>N/A</w:t>
            </w:r>
          </w:p>
        </w:tc>
        <w:tc>
          <w:tcPr>
            <w:tcW w:type="dxa" w:w="360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Available Cut-off: </w:t>
            </w:r>
            <w:r>
              <w:rPr>
                <w:rFonts w:ascii="Arial" w:hAnsi="Arial" w:eastAsia="Arial"/>
                <w:b w:val="0"/>
                <w:sz w:val="16"/>
              </w:rPr>
              <w:t>R1-R4 Rank</w:t>
            </w:r>
          </w:p>
        </w:tc>
      </w:tr>
      <w:tr>
        <w:tc>
          <w:tcPr>
            <w:tcW w:type="dxa" w:w="15396"/>
            <w:gridSpan w:val="4"/>
            <w:vMerge w:val="restart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</w:pPr>
            <w:r/>
          </w:p>
        </w:tc>
      </w:tr>
      <w:tr>
        <w:tc>
          <w:tcPr>
            <w:tcW w:type="dxa" w:w="15396"/>
            <w:gridSpan w:val="4"/>
            <w:vMerge/>
          </w:tcPr>
          <w:p/>
        </w:tc>
      </w:tr>
    </w:tbl>
    <w:p>
      <w:pPr>
        <w:jc w:val="left"/>
        <w:spacing w:before="120" w:after="60"/>
      </w:pPr>
      <w:r>
        <w:rPr>
          <w:b/>
          <w:sz w:val="22"/>
          <w:rFonts w:ascii="Arial" w:hAnsi="Arial" w:eastAsia="Arial"/>
        </w:rPr>
        <w:t>State Level Cut-Off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</w:tblGrid>
      <w:tr>
        <w:tc>
          <w:tcPr>
            <w:tcW w:type="dxa" w:w="388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Branch (Intake)</w:t>
            </w:r>
          </w:p>
        </w:tc>
        <w:tc>
          <w:tcPr>
            <w:tcW w:type="dxa" w:w="100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Gender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OPEN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ST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VJ-DT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NT-1 (B)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NT-2 (C)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NT-3 (D)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OBC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SEBC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EWS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TFWS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AI (JEE)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Civil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111463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166656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166808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123593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180652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127885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122816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125157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139430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133917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189033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192760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171102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147495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135513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178186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Computer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76580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113583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194655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90614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82853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88963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78200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82122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90005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71470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110003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219089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99789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196569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86069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86952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76374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96568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Information Technology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81888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116014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221369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97555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103480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90940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84406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87925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94523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84849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116460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212397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106232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84975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99042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Electrical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107880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159328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221527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142736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145304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120313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116738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143654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123602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178234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225100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206831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152247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125781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126278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143375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Electronics and Telecommunication Engg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95441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134486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226355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116262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121441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105631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97857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98801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108034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90435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150047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140314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106596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95851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108886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Computer Science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67479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107103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224738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90614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80627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76807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76510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76748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101572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216394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106741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84317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102011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Mechanical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116657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165376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227895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141096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168709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125316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123000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122790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147038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126131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191578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205060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213552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165627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132118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163136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Automation and Robotics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119184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178631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138263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144115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140025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125655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129274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157196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108909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163494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189212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150871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114035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125858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150524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Artificial Intelligence and Machine Learning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79978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115774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165622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92724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89771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110469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89579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82840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86743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76758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115345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121871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85476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101906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Artificial Intelligence and Data Science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79776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121065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221369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98369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108226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89237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91439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87078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94125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75426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121798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171695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110549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117038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90704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86006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80374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</w:tbl>
    <w:sectPr w:rsidR="00FC693F" w:rsidRPr="0006063C" w:rsidSect="00034616">
      <w:pgSz w:w="16838" w:h="11906"/>
      <w:pgMar w:top="720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