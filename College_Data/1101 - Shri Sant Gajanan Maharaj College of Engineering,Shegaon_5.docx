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1101 - Shri Sant Gajanan Maharaj College of Engineering,Shegaon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33954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52938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33895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55317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81666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1101 - Shri Sant Gajanan Maharaj College of Engineering,Shegaon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33954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18338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47775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16125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52938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33895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55317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16628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81666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41210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