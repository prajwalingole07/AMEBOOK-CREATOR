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111709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207724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96810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118134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106349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96219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124629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85666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141059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36195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82038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66574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57460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85483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73227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99947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203992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86515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103640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95052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189472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91096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70622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167891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109698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75296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76084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127019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169249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113905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89630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80249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69543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119465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118099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99538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114798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133240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128176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117118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64846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77299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101363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80496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90365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62425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24951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38614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65231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116576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32605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53457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139037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61212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110679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170206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45453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62879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208909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159416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135327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