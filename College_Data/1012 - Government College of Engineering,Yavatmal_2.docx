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1012 - Government College of Engineering,Yavatmal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53961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111709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207724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96810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118134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106349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96219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92009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152113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80231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121621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158184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124629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85666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141059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183753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36195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69148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83089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82038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66574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65469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57460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73716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46652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85483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73227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53584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52050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45398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86097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99947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203992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86515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103640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95052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82223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65905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89746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189472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91096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83419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162195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175270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70622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85340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167891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89329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107436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109698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76932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75296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106439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76084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127019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169249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113905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89630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80249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69543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102830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94661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119465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208134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117465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115465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118099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99538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80359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114798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133240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143367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128176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117118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170458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55896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