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5106 - Khandesh College Education Society's College Of Engineering And Management, Jalgaon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DBATU,LONERE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JALGAON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138679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63.54%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162809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54.87%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142386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62.53%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153888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58.13%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181735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45.98%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171832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50.89%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143133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62.29%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166157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52.87%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197033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37.21%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81151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33.68%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111836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165947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52.97%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184128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44.61%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148700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60.07%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167471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52.49%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193733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39.46%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71.91%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186986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43.21%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164112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54.14%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16.17%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32.87%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16.17%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190938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41.10%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183660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44.72%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184126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44.61%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164861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53.79%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138543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63.54%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223730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27.12%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45.04%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222251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15.13%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195601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38.20%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120683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69.31%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213662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24.58%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175330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49.11%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42.61%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50.84%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130618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225080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25.30%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39.20%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198075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36.71%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155808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57.50%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215650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22.55%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137347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63.95%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195055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38.23%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212062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25.83%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169371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187794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43.00%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162051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54.98%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229328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19.52%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141430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62.84%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181040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46.20%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192100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40.46%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165592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53.10%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146714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60.68%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212899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25.30%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156470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57.01%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187067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43.21%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151750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59.21%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192433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40.42%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105452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73.90%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86705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26.62%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136149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64.22%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189993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41.56%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145044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61.25%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Engineering(Data Science)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163694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54.26%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27.70%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188637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42.16%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170926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51.25%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214700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23.57%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142049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62.60%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186775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55.66%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65.91%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189586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41.71%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177300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48.13%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191573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40.47%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140863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62.97%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