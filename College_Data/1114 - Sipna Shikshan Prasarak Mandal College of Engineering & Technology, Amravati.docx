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1114 - Sipna Shikshan Prasarak Mandal College of Engineering &amp; Technology,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78457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118904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187401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138849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122876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137827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151008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73627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201338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195171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96944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90246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116595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204860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131022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126793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108542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225632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50211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69575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178275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77896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79750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69677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75552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53226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66729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90291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38407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33845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70523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145060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79798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60559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96946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58622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54127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71155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93230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223934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82124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93987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90217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107981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72405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108137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105797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59114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68857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90146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215857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80635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81305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66216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116328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(AI) and Data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75374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90187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218627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85108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79725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86757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95029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79712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78621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46387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60896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90187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89589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99727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67234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111632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68131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103095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166290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120622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107320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103453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127913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85426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134629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129999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72199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43297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91152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111903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101772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75192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146145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94134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126939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130846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98223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116328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181523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91302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86708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136621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171052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190897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99401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170028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