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1012 - Government College of Engineering,Yavatmal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64846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77299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101363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80496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65481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67461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57226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90365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62425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97672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183753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57223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24951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40784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83089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39686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37232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38614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38204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29768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65231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116576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32605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45398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53457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72014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139037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61212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110679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82621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82976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57097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98421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58833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61995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96072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175270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23217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60594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170206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45453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35822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55774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102830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53224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90729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155042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44084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67260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62879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96591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208909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159416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134748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72865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96072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170458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55896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