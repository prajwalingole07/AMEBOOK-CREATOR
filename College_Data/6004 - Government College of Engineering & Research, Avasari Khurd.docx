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6004 - Government College of Engineering &amp; Research, Avasari Khurd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29125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89814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92457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95740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112497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54835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51227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46099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55926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49848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57353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74991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55371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56756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69132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37396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19029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37752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110779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26218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29696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21346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22180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16114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26662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68612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27125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18497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22133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32732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13660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25140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57912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30819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42867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65153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27321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28998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31387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24969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53851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166204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77398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48428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30090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27288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44310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18209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and Control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34597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100497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60130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87138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63120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65765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42778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197611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117970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125270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55595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68201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103195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25065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Automobile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72385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147579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145704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110954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116323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80125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86867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67293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138160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77387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131544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111385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32256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28801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81827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83024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81837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32297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36005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35693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87900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212371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83786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71945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59684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43675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44609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63465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14471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6004 - Government College of Engineering &amp; Research, Avasari Khurd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30276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68133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103537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31906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34558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39397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36033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88713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36394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69132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37396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10637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26096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62125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11834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17251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15409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15519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8257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21930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26660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32732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13660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18172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44021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62208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23679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21131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18209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21304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34795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60274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21808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27185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44310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18209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and Control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32083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56964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65555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38918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36281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38761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42485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42573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103195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25065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Automobile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46551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70466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118965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53773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54167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52310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114031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118191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111385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32256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15065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50359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46635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26566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33754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37306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63272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154451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42564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38837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38449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63465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14471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6004 - Government College of Engineering &amp; Research, Avasari Khurd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98786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69132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37396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32732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13660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128749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44310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18209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and Control Engineering</w:t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204776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103195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25065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111385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32256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63465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14471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