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6004-Government College of Engineering &amp; Research, Avasari Khurd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Home University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Civil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50800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68498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138310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73841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167740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62011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74434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51834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80633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51053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106791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95990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67385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84666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54156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38754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16217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41848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74990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24155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17724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20080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13472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18398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80926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53922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20333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17305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16098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16286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9168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Electronics and Telecommunication Engg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23769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63293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173759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31945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50822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32190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29251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34758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24538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61975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174892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51837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42606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27464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26055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40864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18083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Instrumentation and Control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37413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151728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63791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97791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100651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50079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72098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23319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138964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45227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48064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79582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33720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Automobile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76974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159933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158153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128268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89813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83926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43831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169792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128503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126561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159648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102937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115916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92607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56215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Mechanical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32429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72825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142708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61761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40482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57984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41457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34182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50088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41821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108510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73691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52043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41997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94187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30679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6004-Government College of Engineering &amp; Research, Avasari Khurd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Other Home University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Civil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32508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50575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60706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47971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33623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39576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26161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30185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54156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38754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12405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29152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75113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21532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16478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12529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15014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11355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28402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41524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17212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16286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9168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Electronics and Telecommunication Engg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19132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37502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20281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15057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46995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37140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19982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18656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40864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18083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Instrumentation and Control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40475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67948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79017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121305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41985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54331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36959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79582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33720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Automobile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46557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78717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63163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117652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51342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60894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23968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66133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65611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108561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92607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56215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Mechanical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21769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45567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45139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50837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48466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36986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36742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41901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111906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50542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94187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30679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6004-Government College of Engineering &amp; Research, Avasari Khurd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Home University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Civil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50800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68498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138310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73841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167740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62011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74434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51834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80633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51053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106791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95990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67385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84666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54156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38754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16217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41848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74990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24155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17724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20080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13472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18398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80926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53922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20333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17305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16098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16286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9168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Electronics and Telecommunication Engg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23769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63293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173759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31945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50822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32190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29251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34758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24538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61975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174892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51837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42606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27464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26055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40864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18083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Instrumentation and Control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37413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151728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63791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97791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100651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50079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72098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23319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138964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45227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48064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79582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33720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Automobile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76974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159933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158153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128268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89813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83926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43831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169792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128503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126561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159648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102937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115916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92607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56215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Mechanical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32429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72825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142708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61761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40482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57984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41457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34182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50088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41821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108510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73691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52043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41997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94187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30679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Other Home University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Civil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32508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50575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60706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47971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33623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39576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26161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30185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54156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38754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12405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29152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75113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21532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16478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12529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15014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11355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28402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41524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17212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16286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9168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Electronics and Telecommunication Engg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19132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37502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20281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15057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46995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37140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19982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18656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40864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18083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Instrumentation and Control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40475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67948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79017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121305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41985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54331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36959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79582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33720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Automobile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46557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78717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63163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117652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51342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60894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23968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66133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65611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108561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92607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56215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Mechanical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21769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45567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45139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50837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48466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36986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36742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41901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111906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50542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94187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30679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/>
      <w:pgMar w:top="720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